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br/>
        <w:br/>
        <w:br/>
        <w:t>COLONIAL FARMS 1776</w:t>
      </w:r>
    </w:p>
    <w:p>
      <w:pPr>
        <w:jc w:val="center"/>
      </w:pPr>
      <w:r>
        <w:rPr>
          <w:sz w:val="36"/>
        </w:rPr>
        <w:t>Online Sales Growth Strategy</w:t>
      </w:r>
    </w:p>
    <w:p>
      <w:pPr>
        <w:jc w:val="center"/>
      </w:pPr>
      <w:r>
        <w:rPr>
          <w:color w:val="666666"/>
          <w:sz w:val="28"/>
        </w:rPr>
        <w:t>Amazon-First Approach with GoDaddy Optimization</w:t>
      </w:r>
    </w:p>
    <w:p>
      <w:pPr>
        <w:jc w:val="center"/>
      </w:pPr>
      <w:r>
        <w:rPr>
          <w:sz w:val="24"/>
        </w:rPr>
        <w:br/>
        <w:br/>
        <w:t>Updated: April 2026</w:t>
      </w:r>
    </w:p>
    <w:p>
      <w:pPr>
        <w:jc w:val="center"/>
      </w:pPr>
      <w:r>
        <w:rPr>
          <w:sz w:val="24"/>
        </w:rPr>
        <w:t>colonialfarms1776.com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Colonial Farms 1776 is a Maryland-based small farm brand selling shelf-stable canned meats (beef, chicken, turkey, pork in 28 oz cans), plus curated meat snacks, gourmet cheeses, and signature sauces from partner producers. The business is a one-man operation run from a farm where the owner raises beef cattle, with plans to eventually can his own beef as the ultimate brand differentiator.</w:t>
      </w:r>
    </w:p>
    <w:p>
      <w:r>
        <w:t>This strategy document outlines a phased plan to increase online sales by focusing on Amazon as the primary growth channel while optimizing the existing GoDaddy website. The approach is designed for a solo farm operator with limited time — every initiative must reduce workload or directly drive revenue.</w:t>
      </w:r>
    </w:p>
    <w:p>
      <w:r>
        <w:t>A developer consultant (Ric) provides technical automation using AI tools (Claude Code for content generation and scripting, Claude in Chrome for browser automation), all managed from a single GitHub repository with zero cloud infrastructure cost.</w:t>
      </w:r>
    </w:p>
    <w:p>
      <w:pPr>
        <w:pStyle w:val="Heading1"/>
      </w:pPr>
      <w:r>
        <w:t>Key Strategic Decisions</w:t>
      </w:r>
    </w:p>
    <w:p>
      <w:r>
        <w:t>These decisions have been made and should not be revisited without new evidence.</w:t>
      </w:r>
    </w:p>
    <w:p>
      <w:r>
        <w:rPr>
          <w:b/>
        </w:rPr>
        <w:t xml:space="preserve">Stay on GoDaddy (defer Shopify): </w:t>
      </w:r>
      <w:r>
        <w:t>The site is live and selling. Steve knows the platform. A migration disrupts operations for a backend improvement that only matters at higher order volume. Revisit only when GoDaddy becomes a specific bottleneck or Amazon validates the business at scale.</w:t>
      </w:r>
    </w:p>
    <w:p>
      <w:r>
        <w:rPr>
          <w:b/>
        </w:rPr>
        <w:t xml:space="preserve">Amazon is the #1 growth priority: </w:t>
      </w:r>
      <w:r>
        <w:t>Canned meats are a proven Amazon category with existing buyer traffic. Every other channel requires Colonial Farms to bring its own customers — Amazon already has them searching for "canned beef" and "emergency food."</w:t>
      </w:r>
    </w:p>
    <w:p>
      <w:r>
        <w:rPr>
          <w:b/>
        </w:rPr>
        <w:t xml:space="preserve">Focus beats breadth: </w:t>
      </w:r>
      <w:r>
        <w:t>Nail GoDaddy + Amazon before adding Walmart, Etsy, eBay, or subscriptions. A solo operator spreading across 6 channels will be mediocre on all of them rather than dominant on one.</w:t>
      </w:r>
    </w:p>
    <w:p>
      <w:r>
        <w:rPr>
          <w:b/>
        </w:rPr>
        <w:t xml:space="preserve">Cornerstone content over content treadmill: </w:t>
      </w:r>
      <w:r>
        <w:t>3-5 high-quality reusable pieces (farm story, buyer's guide, recipes) beat a weekly publishing cadence that buries Steve in review work.</w:t>
      </w:r>
    </w:p>
    <w:p>
      <w:r>
        <w:rPr>
          <w:b/>
        </w:rPr>
        <w:t xml:space="preserve">Lightweight automation (no cloud infrastructure): </w:t>
      </w:r>
      <w:r>
        <w:t>Lambda, RDS, and Supabase are overkill for a side project supporting a one-man farm. A Git repo, GitHub Actions, and the Claude API cost essentially $0 and handle everything needed at this stage.</w:t>
      </w:r>
    </w:p>
    <w:p>
      <w:pPr>
        <w:pStyle w:val="Heading1"/>
      </w:pPr>
      <w:r>
        <w:t>Current State Assessment</w:t>
      </w:r>
    </w:p>
    <w:p>
      <w:pPr>
        <w:pStyle w:val="Heading2"/>
      </w:pPr>
      <w:r>
        <w:t>Website &amp; Platform</w:t>
      </w:r>
    </w:p>
    <w:p>
      <w:pPr>
        <w:pStyle w:val="ListBullet"/>
      </w:pPr>
      <w:r>
        <w:t>Platform: GoDaddy Website Builder with integrated e-commerce (staying here for now)</w:t>
      </w:r>
    </w:p>
    <w:p>
      <w:pPr>
        <w:pStyle w:val="ListBullet"/>
      </w:pPr>
      <w:r>
        <w:t>Domain: colonialfarms1776.com</w:t>
      </w:r>
    </w:p>
    <w:p>
      <w:pPr>
        <w:pStyle w:val="ListBullet"/>
      </w:pPr>
      <w:r>
        <w:t>Products Listed: 6 active products — combo meal, 4-can packs (variety, beef, chicken, turkey, pork)</w:t>
      </w:r>
    </w:p>
    <w:p>
      <w:pPr>
        <w:pStyle w:val="ListBullet"/>
      </w:pPr>
      <w:r>
        <w:t>Component Products: 4 canned meats (28 oz), 3 Wenzel's Farm snacks, 2 Williams cheeses, 6 signature sauces</w:t>
      </w:r>
    </w:p>
    <w:p>
      <w:pPr>
        <w:pStyle w:val="ListBullet"/>
      </w:pPr>
      <w:r>
        <w:t>Branding: Strong patriotic/heritage brand identity (1776 theme, craft proteins)</w:t>
      </w:r>
    </w:p>
    <w:p>
      <w:pPr>
        <w:pStyle w:val="ListBullet"/>
      </w:pPr>
      <w:r>
        <w:t>Content: Minimal product descriptions, no blog or recipe content, no SEO optimization</w:t>
      </w:r>
    </w:p>
    <w:p>
      <w:pPr>
        <w:pStyle w:val="ListBullet"/>
      </w:pPr>
      <w:r>
        <w:t>Missing: Customer reviews, email capture, social proof, analytics, structured data</w:t>
      </w:r>
    </w:p>
    <w:p>
      <w:pPr>
        <w:pStyle w:val="Heading2"/>
      </w:pPr>
      <w:r>
        <w:t>Strengths</w:t>
      </w:r>
    </w:p>
    <w:p>
      <w:pPr>
        <w:pStyle w:val="ListBullet"/>
      </w:pPr>
      <w:r>
        <w:t>Shelf-stable products = easy to ship nationwide (no cold chain needed)</w:t>
      </w:r>
    </w:p>
    <w:p>
      <w:pPr>
        <w:pStyle w:val="ListBullet"/>
      </w:pPr>
      <w:r>
        <w:t>Authentic farm story: owner raises cattle on a Maryland farm</w:t>
      </w:r>
    </w:p>
    <w:p>
      <w:pPr>
        <w:pStyle w:val="ListBullet"/>
      </w:pPr>
      <w:r>
        <w:t>Premium positioning as "craft proteins" with heritage branding</w:t>
      </w:r>
    </w:p>
    <w:p>
      <w:pPr>
        <w:pStyle w:val="ListBullet"/>
      </w:pPr>
      <w:r>
        <w:t>Large 28 oz cans offer strong value proposition vs. competitors (Keystone sells 14.5 oz)</w:t>
      </w:r>
    </w:p>
    <w:p>
      <w:pPr>
        <w:pStyle w:val="ListBullet"/>
      </w:pPr>
      <w:r>
        <w:t>Broader product line than expected: meats, snacks, cheeses, sauces, combos</w:t>
      </w:r>
    </w:p>
    <w:p>
      <w:pPr>
        <w:pStyle w:val="ListBullet"/>
      </w:pPr>
      <w:r>
        <w:t>Future vertical integration: plans to can own beef ("farm-to-can")</w:t>
      </w:r>
    </w:p>
    <w:p>
      <w:pPr>
        <w:pStyle w:val="Heading2"/>
      </w:pPr>
      <w:r>
        <w:t>Challenges</w:t>
      </w:r>
    </w:p>
    <w:p>
      <w:pPr>
        <w:pStyle w:val="ListBullet"/>
      </w:pPr>
      <w:r>
        <w:t>One-man operation: extremely limited time for marketing, fulfillment, and customer service</w:t>
      </w:r>
    </w:p>
    <w:p>
      <w:pPr>
        <w:pStyle w:val="ListBullet"/>
      </w:pPr>
      <w:r>
        <w:t>GoDaddy has no API — automation requires browser-level interaction via Claude in Chrome</w:t>
      </w:r>
    </w:p>
    <w:p>
      <w:pPr>
        <w:pStyle w:val="ListBullet"/>
      </w:pPr>
      <w:r>
        <w:t>No existing email list, social media presence, or content marketing</w:t>
      </w:r>
    </w:p>
    <w:p>
      <w:pPr>
        <w:pStyle w:val="ListBullet"/>
      </w:pPr>
      <w:r>
        <w:t>Currently sourcing from third-party producers (limited differentiation on product itself)</w:t>
      </w:r>
    </w:p>
    <w:p>
      <w:pPr>
        <w:pStyle w:val="ListBullet"/>
      </w:pPr>
      <w:r>
        <w:t>Competitive Amazon space: Keystone Meats dominates with established listings and reviews</w:t>
      </w:r>
    </w:p>
    <w:p>
      <w:pPr>
        <w:pStyle w:val="ListBullet"/>
      </w:pPr>
      <w:r>
        <w:t>No individual can sales — $78 4-pack is a high barrier for first-time buyers</w:t>
      </w:r>
    </w:p>
    <w:p>
      <w:pPr>
        <w:pStyle w:val="ListBullet"/>
      </w:pPr>
      <w:r>
        <w:t>Shipping heavy 28 oz cans is expensive — margins depend on getting shipping strategy right</w:t>
      </w:r>
    </w:p>
    <w:p>
      <w:pPr>
        <w:pStyle w:val="Heading1"/>
      </w:pPr>
      <w:r>
        <w:t>Strategy: Phased Growth Plan</w:t>
      </w:r>
    </w:p>
    <w:p>
      <w:r>
        <w:t>The strategy is organized into four phases, designed to layer on capabilities while respecting the constraint of a solo farm operator. The key change from the original strategy: Amazon moves to Phase 1 as the primary growth channel, Shopify migration is deferred indefinitely, and multi-channel expansion waits until Amazon is proven.</w:t>
      </w:r>
    </w:p>
    <w:p>
      <w:pPr>
        <w:pStyle w:val="Heading2"/>
      </w:pPr>
      <w:r>
        <w:t>Phase 1: Foundation + Amazon Prep (Months 1-3)</w:t>
      </w:r>
    </w:p>
    <w:p>
      <w:r>
        <w:t>Goal: Optimize the GoDaddy site, start Amazon application, establish data collection, create cornerstone content.</w:t>
      </w:r>
    </w:p>
    <w:p>
      <w:pPr>
        <w:pStyle w:val="Heading3"/>
      </w:pPr>
      <w:r>
        <w:t>1.1 GoDaddy Site Optimization</w:t>
      </w:r>
    </w:p>
    <w:p>
      <w:r>
        <w:t>The site is live and functional. Optimize what's there rather than rebuilding:</w:t>
      </w:r>
    </w:p>
    <w:p>
      <w:pPr>
        <w:pStyle w:val="ListBullet"/>
      </w:pPr>
      <w:r>
        <w:t>Rewrite all product descriptions with SEO-optimized copy emphasizing: shelf life, farm story, protein content, versatility</w:t>
      </w:r>
    </w:p>
    <w:p>
      <w:pPr>
        <w:pStyle w:val="ListBullet"/>
      </w:pPr>
      <w:r>
        <w:t>Add high-quality product photography (multiple angles, lifestyle/cooking shots)</w:t>
      </w:r>
    </w:p>
    <w:p>
      <w:pPr>
        <w:pStyle w:val="ListBullet"/>
      </w:pPr>
      <w:r>
        <w:t>Add structured data (JSON-LD) for products if GoDaddy supports code injection</w:t>
      </w:r>
    </w:p>
    <w:p>
      <w:pPr>
        <w:pStyle w:val="ListBullet"/>
      </w:pPr>
      <w:r>
        <w:t>Create an "Our Story" page with farm photos, the owner's journey, and the vision for canning his own beef</w:t>
      </w:r>
    </w:p>
    <w:p>
      <w:pPr>
        <w:pStyle w:val="ListBullet"/>
      </w:pPr>
      <w:r>
        <w:t>Add email capture (pop-up or embedded form) with a 10% discount incentive</w:t>
      </w:r>
    </w:p>
    <w:p>
      <w:pPr>
        <w:pStyle w:val="ListBullet"/>
      </w:pPr>
      <w:r>
        <w:t>Consider adding a single-can SKU ($22-24) to lower the barrier for first-time buyers</w:t>
      </w:r>
    </w:p>
    <w:p>
      <w:pPr>
        <w:pStyle w:val="Heading3"/>
      </w:pPr>
      <w:r>
        <w:t>1.2 Amazon Marketplace — Application &amp; Prep</w:t>
      </w:r>
    </w:p>
    <w:p>
      <w:r>
        <w:t>Amazon is the single highest-leverage channel for shelf-stable canned meats. The buyer traffic is already there. Start the application process immediately — Grocery &amp; Gourmet Foods category approval can take 2-4 weeks.</w:t>
      </w:r>
    </w:p>
    <w:p>
      <w:pPr>
        <w:pStyle w:val="ListBullet"/>
      </w:pPr>
      <w:r>
        <w:t>Apply for Professional Seller account ($39.99/month) and Grocery category approval</w:t>
      </w:r>
    </w:p>
    <w:p>
      <w:pPr>
        <w:pStyle w:val="ListBullet"/>
      </w:pPr>
      <w:r>
        <w:t>Generate A+ Content with farm story, comparison charts (28 oz vs. Keystone's 14.5 oz), recipe suggestions</w:t>
      </w:r>
    </w:p>
    <w:p>
      <w:pPr>
        <w:pStyle w:val="ListBullet"/>
      </w:pPr>
      <w:r>
        <w:t>Amazon-compliant product photography (white background main image, lifestyle shots, infographics)</w:t>
      </w:r>
    </w:p>
    <w:p>
      <w:pPr>
        <w:pStyle w:val="ListBullet"/>
      </w:pPr>
      <w:r>
        <w:t>Start with FBM (Fulfilled by Merchant) to control costs and learn the process</w:t>
      </w:r>
    </w:p>
    <w:p>
      <w:pPr>
        <w:pStyle w:val="ListBullet"/>
      </w:pPr>
      <w:r>
        <w:t>Consider FBA once volume justifies sending inventory to Amazon warehouses</w:t>
      </w:r>
    </w:p>
    <w:p>
      <w:pPr>
        <w:pStyle w:val="Heading3"/>
      </w:pPr>
      <w:r>
        <w:t>1.3 Amazon Reviews Strategy</w:t>
      </w:r>
    </w:p>
    <w:p>
      <w:r>
        <w:t>Reviews are the make-or-break factor for new Amazon listings. Zero-review products don't convert. This needs a specific plan:</w:t>
      </w:r>
    </w:p>
    <w:p>
      <w:pPr>
        <w:pStyle w:val="ListBullet"/>
      </w:pPr>
      <w:r>
        <w:t>Amazon Vine: Enroll eligible products immediately after listing. Provides early reviews from trusted reviewers in exchange for free product. Cost: ~$200 per product (one-time).</w:t>
      </w:r>
    </w:p>
    <w:p>
      <w:pPr>
        <w:pStyle w:val="ListBullet"/>
      </w:pPr>
      <w:r>
        <w:t>Request a Review: Use Amazon's built-in button for every delivered order.</w:t>
      </w:r>
    </w:p>
    <w:p>
      <w:pPr>
        <w:pStyle w:val="ListBullet"/>
      </w:pPr>
      <w:r>
        <w:t>Cross-channel seeding: Include card inserts in GoDaddy direct orders encouraging Amazon reviews (within TOS).</w:t>
      </w:r>
    </w:p>
    <w:p>
      <w:pPr>
        <w:pStyle w:val="ListBullet"/>
      </w:pPr>
      <w:r>
        <w:t>Target: 15-25 reviews per product within first 90 days of listing.</w:t>
      </w:r>
    </w:p>
    <w:p>
      <w:pPr>
        <w:pStyle w:val="Heading3"/>
      </w:pPr>
      <w:r>
        <w:t>1.4 Email Marketing Setup</w:t>
      </w:r>
    </w:p>
    <w:p>
      <w:pPr>
        <w:pStyle w:val="ListBullet"/>
      </w:pPr>
      <w:r>
        <w:t>Set up Mailchimp (free tier) or Klaviyo (free up to 250 contacts)</w:t>
      </w:r>
    </w:p>
    <w:p>
      <w:pPr>
        <w:pStyle w:val="ListBullet"/>
      </w:pPr>
      <w:r>
        <w:t>Create a welcome sequence: 3-4 emails introducing the brand, farm story, and a recipe</w:t>
      </w:r>
    </w:p>
    <w:p>
      <w:pPr>
        <w:pStyle w:val="ListBullet"/>
      </w:pPr>
      <w:r>
        <w:t>Offer a 10% first-order discount for email signups</w:t>
      </w:r>
    </w:p>
    <w:p>
      <w:pPr>
        <w:pStyle w:val="ListBullet"/>
      </w:pPr>
      <w:r>
        <w:t>Plan a monthly newsletter with: new products, recipes, farm updates, seasonal promotions</w:t>
      </w:r>
    </w:p>
    <w:p>
      <w:pPr>
        <w:pStyle w:val="Heading3"/>
      </w:pPr>
      <w:r>
        <w:t>1.5 Analytics &amp; Tracking</w:t>
      </w:r>
    </w:p>
    <w:p>
      <w:pPr>
        <w:pStyle w:val="ListBullet"/>
      </w:pPr>
      <w:r>
        <w:t>Install Google Analytics 4 and Google Tag Manager</w:t>
      </w:r>
    </w:p>
    <w:p>
      <w:pPr>
        <w:pStyle w:val="ListBullet"/>
      </w:pPr>
      <w:r>
        <w:t>Set up conversion tracking for purchases, add-to-cart, and email signups</w:t>
      </w:r>
    </w:p>
    <w:p>
      <w:pPr>
        <w:pStyle w:val="ListBullet"/>
      </w:pPr>
      <w:r>
        <w:t>Implement Facebook/Meta Pixel for future ad retargeting</w:t>
      </w:r>
    </w:p>
    <w:p>
      <w:pPr>
        <w:pStyle w:val="ListBullet"/>
      </w:pPr>
      <w:r>
        <w:t>Set up Google Search Console and submit sitemap</w:t>
      </w:r>
    </w:p>
    <w:p>
      <w:pPr>
        <w:pStyle w:val="Heading3"/>
      </w:pPr>
      <w:r>
        <w:t>1.6 Cornerstone Content</w:t>
      </w:r>
    </w:p>
    <w:p>
      <w:r>
        <w:t>Instead of a content treadmill, create 3-5 high-quality pieces that serve multiple purposes (site pages, Amazon A+ content, email sequences, social media):</w:t>
      </w:r>
    </w:p>
    <w:p>
      <w:pPr>
        <w:pStyle w:val="ListBullet"/>
      </w:pPr>
      <w:r>
        <w:t>"Our Story" — The farm, the cattle, the vision for farm-to-can. Used on: site, Amazon A+ content, email welcome sequence.</w:t>
      </w:r>
    </w:p>
    <w:p>
      <w:pPr>
        <w:pStyle w:val="ListBullet"/>
      </w:pPr>
      <w:r>
        <w:t>"Why 28 oz Canned Meats?" — Buyer's guide comparing CF1776 to competitors. Shelf life, value per ounce, quality.</w:t>
      </w:r>
    </w:p>
    <w:p>
      <w:pPr>
        <w:pStyle w:val="ListBullet"/>
      </w:pPr>
      <w:r>
        <w:t>2-3 Recipes — Simple, appealing meals using CF1776 canned meats. Used on: site, Amazon images, social, email.</w:t>
      </w:r>
    </w:p>
    <w:p>
      <w:pPr>
        <w:pStyle w:val="ListBullet"/>
      </w:pPr>
      <w:r>
        <w:t>"Emergency Preparedness Pantry Guide" — Targets the prepper segment. Used on: site blog, Amazon keywords, social.</w:t>
      </w:r>
    </w:p>
    <w:p>
      <w:pPr>
        <w:pStyle w:val="Heading2"/>
      </w:pPr>
      <w:r>
        <w:t>Phase 2: Amazon Launch &amp; Optimization (Months 3-6)</w:t>
      </w:r>
    </w:p>
    <w:p>
      <w:r>
        <w:t>Goal: Get products live on Amazon, optimize listings, build review base.</w:t>
      </w:r>
    </w:p>
    <w:p>
      <w:pPr>
        <w:pStyle w:val="ListBullet"/>
      </w:pPr>
      <w:r>
        <w:t>Create all Amazon listings using content from Phase 1</w:t>
      </w:r>
    </w:p>
    <w:p>
      <w:pPr>
        <w:pStyle w:val="ListBullet"/>
      </w:pPr>
      <w:r>
        <w:t>Enroll in Amazon Vine for initial reviews</w:t>
      </w:r>
    </w:p>
    <w:p>
      <w:pPr>
        <w:pStyle w:val="ListBullet"/>
      </w:pPr>
      <w:r>
        <w:t>Launch Amazon Sponsored Products with conservative budget ($10-15/day)</w:t>
      </w:r>
    </w:p>
    <w:p>
      <w:pPr>
        <w:pStyle w:val="ListBullet"/>
      </w:pPr>
      <w:r>
        <w:t>Target keywords: "canned beef", "shelf stable meat", "emergency food", "survival food", "craft canned meat"</w:t>
      </w:r>
    </w:p>
    <w:p>
      <w:pPr>
        <w:pStyle w:val="ListBullet"/>
      </w:pPr>
      <w:r>
        <w:t>Monitor and optimize listings weekly: adjust keywords, pricing, images based on performance</w:t>
      </w:r>
    </w:p>
    <w:p>
      <w:pPr>
        <w:pStyle w:val="ListBullet"/>
      </w:pPr>
      <w:r>
        <w:t>Establish FBM shipping workflow and track costs per order</w:t>
      </w:r>
    </w:p>
    <w:p>
      <w:pPr>
        <w:pStyle w:val="ListBullet"/>
      </w:pPr>
      <w:r>
        <w:t>Evaluate FBA once doing 30+ orders/month on Amazon</w:t>
      </w:r>
    </w:p>
    <w:p>
      <w:pPr>
        <w:pStyle w:val="ListBullet"/>
      </w:pPr>
      <w:r>
        <w:t>Update GoDaddy product descriptions with SEO-optimized copy</w:t>
      </w:r>
    </w:p>
    <w:p>
      <w:pPr>
        <w:pStyle w:val="ListBullet"/>
      </w:pPr>
      <w:r>
        <w:t>Add 1-2 blog posts per month (AI-drafted, reviewed by Ric)</w:t>
      </w:r>
    </w:p>
    <w:p>
      <w:pPr>
        <w:pStyle w:val="ListBullet"/>
      </w:pPr>
      <w:r>
        <w:t>Monthly email newsletter to growing list</w:t>
      </w:r>
    </w:p>
    <w:p>
      <w:pPr>
        <w:pStyle w:val="ListBullet"/>
      </w:pPr>
      <w:r>
        <w:t>Social media: 2-3 posts per week on Instagram (batched weekly)</w:t>
      </w:r>
    </w:p>
    <w:p>
      <w:pPr>
        <w:pStyle w:val="Heading2"/>
      </w:pPr>
      <w:r>
        <w:t>Phase 3: Scale &amp; Diversify (Months 6-12)</w:t>
      </w:r>
    </w:p>
    <w:p>
      <w:r>
        <w:t>Goal: Scale what's working on Amazon, consider additional channels one at a time, build community.</w:t>
      </w:r>
    </w:p>
    <w:p>
      <w:pPr>
        <w:pStyle w:val="ListBullet"/>
      </w:pPr>
      <w:r>
        <w:t>Increase Amazon ad budget based on ROAS data</w:t>
      </w:r>
    </w:p>
    <w:p>
      <w:pPr>
        <w:pStyle w:val="ListBullet"/>
      </w:pPr>
      <w:r>
        <w:t>A/B test listing elements: titles, images, pricing</w:t>
      </w:r>
    </w:p>
    <w:p>
      <w:pPr>
        <w:pStyle w:val="ListBullet"/>
      </w:pPr>
      <w:r>
        <w:t>Consider additional product formats for Amazon (individual cans, 2-packs, variety sampler)</w:t>
      </w:r>
    </w:p>
    <w:p>
      <w:pPr>
        <w:pStyle w:val="ListBullet"/>
      </w:pPr>
      <w:r>
        <w:t>Evaluate additional channels one at a time: Etsy (when Amazon hits $2K/month), Walmart (when Amazon hits $5K/month)</w:t>
      </w:r>
    </w:p>
    <w:p>
      <w:pPr>
        <w:pStyle w:val="ListBullet"/>
      </w:pPr>
      <w:r>
        <w:t>Test subscription model manually ("Patriot Pantry Box") with 10+ subscribers before automating</w:t>
      </w:r>
    </w:p>
    <w:p>
      <w:pPr>
        <w:pStyle w:val="ListBullet"/>
      </w:pPr>
      <w:r>
        <w:t>Scale content to 2-4 blog posts per month once review workflow is smooth</w:t>
      </w:r>
    </w:p>
    <w:p>
      <w:pPr>
        <w:pStyle w:val="ListBullet"/>
      </w:pPr>
      <w:r>
        <w:t>Feature customer reviews and testimonials across site and social media</w:t>
      </w:r>
    </w:p>
    <w:p>
      <w:pPr>
        <w:pStyle w:val="Heading2"/>
      </w:pPr>
      <w:r>
        <w:t>Phase 4: Optimize &amp; Prepare for Farm-to-Can (Months 12+)</w:t>
      </w:r>
    </w:p>
    <w:p>
      <w:r>
        <w:t>Goal: Increase average order value, lifetime value, and prepare for own-beef canning.</w:t>
      </w:r>
    </w:p>
    <w:p>
      <w:pPr>
        <w:pStyle w:val="ListBullet"/>
      </w:pPr>
      <w:r>
        <w:t>Paid advertising on Google and Meta (only after organic foundations are in place, $300-500/month start)</w:t>
      </w:r>
    </w:p>
    <w:p>
      <w:pPr>
        <w:pStyle w:val="ListBullet"/>
      </w:pPr>
      <w:r>
        <w:t>Product line expansion: meal kits, gift boxes, bulk pricing, seasonal editions</w:t>
      </w:r>
    </w:p>
    <w:p>
      <w:pPr>
        <w:pStyle w:val="ListBullet"/>
      </w:pPr>
      <w:r>
        <w:t>Research USDA inspection requirements for on-farm canning in Maryland</w:t>
      </w:r>
    </w:p>
    <w:p>
      <w:pPr>
        <w:pStyle w:val="ListBullet"/>
      </w:pPr>
      <w:r>
        <w:t>Document the farm-to-can journey on social media and blog ("From Our Pasture to Your Pantry")</w:t>
      </w:r>
    </w:p>
    <w:p>
      <w:pPr>
        <w:pStyle w:val="ListBullet"/>
      </w:pPr>
      <w:r>
        <w:t>Pre-sell limited runs of "Farm-Raised, Farm-Canned" beef at a premium price</w:t>
      </w:r>
    </w:p>
    <w:p>
      <w:pPr>
        <w:pStyle w:val="ListBullet"/>
      </w:pPr>
      <w:r>
        <w:t>Strategic partnerships: prepper content creators, outdoor influencers, military family organizations</w:t>
      </w:r>
    </w:p>
    <w:p>
      <w:pPr>
        <w:pStyle w:val="ListBullet"/>
      </w:pPr>
      <w:r>
        <w:t>Platform reassessment: if GoDaddy is limiting growth, evaluate Shopify migration with real data</w:t>
      </w:r>
    </w:p>
    <w:p>
      <w:pPr>
        <w:pStyle w:val="Heading1"/>
      </w:pPr>
      <w:r>
        <w:t>Shipping &amp; Pricing Strategy</w:t>
      </w:r>
    </w:p>
    <w:p>
      <w:r>
        <w:t>28 oz cans are heavy. Shipping cost directly impacts margins and determines whether Amazon FBM is viable. This must be figured out before Amazon listings go live.</w:t>
      </w:r>
    </w:p>
    <w:p>
      <w:r>
        <w:rPr>
          <w:b/>
        </w:rPr>
        <w:t>Action items for Steve:</w:t>
      </w:r>
    </w:p>
    <w:p>
      <w:pPr>
        <w:pStyle w:val="ListBullet"/>
      </w:pPr>
      <w:r>
        <w:t>Provide cost per 28 oz can from co-packer (for each protein type)</w:t>
      </w:r>
    </w:p>
    <w:p>
      <w:pPr>
        <w:pStyle w:val="ListBullet"/>
      </w:pPr>
      <w:r>
        <w:t>Provide cost per unit for Wenzel's snacks, Williams cheeses, and sauces</w:t>
      </w:r>
    </w:p>
    <w:p>
      <w:pPr>
        <w:pStyle w:val="ListBullet"/>
      </w:pPr>
      <w:r>
        <w:t>Estimate shipping materials cost per 4-pack (box, padding, tape)</w:t>
      </w:r>
    </w:p>
    <w:p>
      <w:pPr>
        <w:pStyle w:val="ListBullet"/>
      </w:pPr>
      <w:r>
        <w:t>Test USPS Priority Mail flat rate boxes for 4-can shipments (~$16-22 depending on box size)</w:t>
      </w:r>
    </w:p>
    <w:p>
      <w:r>
        <w:rPr>
          <w:b/>
        </w:rPr>
        <w:t>Shipping approach:</w:t>
      </w:r>
    </w:p>
    <w:p>
      <w:pPr>
        <w:pStyle w:val="ListBullet"/>
      </w:pPr>
      <w:r>
        <w:t>GoDaddy site: Charge actual shipping or flat-rate tiers. Consider free shipping at $100+ to increase order size.</w:t>
      </w:r>
    </w:p>
    <w:p>
      <w:pPr>
        <w:pStyle w:val="ListBullet"/>
      </w:pPr>
      <w:r>
        <w:t>Amazon FBM: Free shipping is expected. Build shipping cost into price (may need $82-85 for 4-packs on Amazon).</w:t>
      </w:r>
    </w:p>
    <w:p>
      <w:pPr>
        <w:pStyle w:val="ListBullet"/>
      </w:pPr>
      <w:r>
        <w:t>Amazon FBA: Higher fees but Prime badge increases conversion. Evaluate once doing 30+ orders/month.</w:t>
      </w:r>
    </w:p>
    <w:p>
      <w:pPr>
        <w:pStyle w:val="ListBullet"/>
      </w:pPr>
      <w:r>
        <w:t>USPS flat rate boxes are likely the best FBM option — predictable cost regardless of destination.</w:t>
      </w:r>
    </w:p>
    <w:p>
      <w:r>
        <w:rPr>
          <w:b/>
        </w:rPr>
        <w:t xml:space="preserve">Competitive pricing: </w:t>
      </w:r>
      <w:r>
        <w:t>Need to run a competitor price check on Amazon before setting prices. Key competitors: Keystone Meats (14.5 oz), Mountain Essentials (28 oz), Grabill Country Meats (28 oz), SPAM (12 oz). Colonial Farms' 28 oz cans at ~$19.50/can (in 4-packs) need to be compared on a per-ounce basis.</w:t>
      </w:r>
    </w:p>
    <w:p>
      <w:pPr>
        <w:pStyle w:val="Heading1"/>
      </w:pPr>
      <w:r>
        <w:t>Target Customer Segments</w:t>
      </w:r>
    </w:p>
    <w:p>
      <w:r>
        <w:rPr>
          <w:b/>
        </w:rPr>
        <w:t>Preppers / Survivalists</w:t>
      </w:r>
    </w:p>
    <w:p>
      <w:pPr>
        <w:pStyle w:val="ListBullet"/>
      </w:pPr>
      <w:r>
        <w:t>Why they buy: Shelf life, food security, emergency prep</w:t>
      </w:r>
    </w:p>
    <w:p>
      <w:pPr>
        <w:pStyle w:val="ListBullet"/>
      </w:pPr>
      <w:r>
        <w:t>How to reach them: Amazon search, prepper forums, YouTube, Facebook groups</w:t>
      </w:r>
    </w:p>
    <w:p>
      <w:pPr>
        <w:pStyle w:val="ListBullet"/>
      </w:pPr>
      <w:r>
        <w:t>Key messaging: 5-year shelf life, fully cooked, no refrigeration, American-made</w:t>
      </w:r>
    </w:p>
    <w:p>
      <w:r>
        <w:rPr>
          <w:b/>
        </w:rPr>
        <w:t>Homesteaders</w:t>
      </w:r>
    </w:p>
    <w:p>
      <w:pPr>
        <w:pStyle w:val="ListBullet"/>
      </w:pPr>
      <w:r>
        <w:t>Why they buy: Local sourcing, authenticity, knowing the producer</w:t>
      </w:r>
    </w:p>
    <w:p>
      <w:pPr>
        <w:pStyle w:val="ListBullet"/>
      </w:pPr>
      <w:r>
        <w:t>How to reach them: Farmers markets, Instagram, farm directories</w:t>
      </w:r>
    </w:p>
    <w:p>
      <w:pPr>
        <w:pStyle w:val="ListBullet"/>
      </w:pPr>
      <w:r>
        <w:t>Key messaging: Farm-raised cattle, small-batch, Maryland family farm</w:t>
      </w:r>
    </w:p>
    <w:p>
      <w:r>
        <w:rPr>
          <w:b/>
        </w:rPr>
        <w:t>Outdoor / Camping</w:t>
      </w:r>
    </w:p>
    <w:p>
      <w:pPr>
        <w:pStyle w:val="ListBullet"/>
      </w:pPr>
      <w:r>
        <w:t>Why they buy: Portable, shelf-stable, high-protein</w:t>
      </w:r>
    </w:p>
    <w:p>
      <w:pPr>
        <w:pStyle w:val="ListBullet"/>
      </w:pPr>
      <w:r>
        <w:t>How to reach them: Amazon search, outdoor forums, YouTube</w:t>
      </w:r>
    </w:p>
    <w:p>
      <w:pPr>
        <w:pStyle w:val="ListBullet"/>
      </w:pPr>
      <w:r>
        <w:t>Key messaging: Ready to eat on the trail, high protein, no refrigeration</w:t>
      </w:r>
    </w:p>
    <w:p>
      <w:r>
        <w:rPr>
          <w:b/>
        </w:rPr>
        <w:t>Military Families</w:t>
      </w:r>
    </w:p>
    <w:p>
      <w:pPr>
        <w:pStyle w:val="ListBullet"/>
      </w:pPr>
      <w:r>
        <w:t>Why they buy: Care packages, deployment food, patriotic alignment</w:t>
      </w:r>
    </w:p>
    <w:p>
      <w:pPr>
        <w:pStyle w:val="ListBullet"/>
      </w:pPr>
      <w:r>
        <w:t>How to reach them: Military spouse groups, patriotic brands, Amazon</w:t>
      </w:r>
    </w:p>
    <w:p>
      <w:pPr>
        <w:pStyle w:val="ListBullet"/>
      </w:pPr>
      <w:r>
        <w:t>Key messaging: American-made, patriotic heritage, long shelf life</w:t>
      </w:r>
    </w:p>
    <w:p>
      <w:r>
        <w:rPr>
          <w:b/>
        </w:rPr>
        <w:t>Convenience / Busy Families</w:t>
      </w:r>
    </w:p>
    <w:p>
      <w:pPr>
        <w:pStyle w:val="ListBullet"/>
      </w:pPr>
      <w:r>
        <w:t>Why they buy: Quick meals, pantry staples</w:t>
      </w:r>
    </w:p>
    <w:p>
      <w:pPr>
        <w:pStyle w:val="ListBullet"/>
      </w:pPr>
      <w:r>
        <w:t>How to reach them: Amazon search, Google search, meal planning content</w:t>
      </w:r>
    </w:p>
    <w:p>
      <w:pPr>
        <w:pStyle w:val="ListBullet"/>
      </w:pPr>
      <w:r>
        <w:t>Key messaging: Fully cooked, heat and serve, gourmet quality</w:t>
      </w:r>
    </w:p>
    <w:p>
      <w:r>
        <w:rPr>
          <w:b/>
        </w:rPr>
        <w:t>Gift Buyers</w:t>
      </w:r>
    </w:p>
    <w:p>
      <w:pPr>
        <w:pStyle w:val="ListBullet"/>
      </w:pPr>
      <w:r>
        <w:t>Why they buy: Unique food gifts, holiday baskets</w:t>
      </w:r>
    </w:p>
    <w:p>
      <w:pPr>
        <w:pStyle w:val="ListBullet"/>
      </w:pPr>
      <w:r>
        <w:t>How to reach them: Etsy (Phase 3), holiday marketing, gift guides</w:t>
      </w:r>
    </w:p>
    <w:p>
      <w:pPr>
        <w:pStyle w:val="ListBullet"/>
      </w:pPr>
      <w:r>
        <w:t>Key messaging: Heritage brand, premium variety packs, farm story</w:t>
      </w:r>
    </w:p>
    <w:p>
      <w:pPr>
        <w:pStyle w:val="Heading1"/>
      </w:pPr>
      <w:r>
        <w:t>Estimated Budget (Year 1)</w:t>
      </w:r>
    </w:p>
    <w:p>
      <w:pPr>
        <w:pStyle w:val="ListBullet"/>
      </w:pPr>
      <w:r>
        <w:t>GoDaddy (existing plan): ~$240/year</w:t>
      </w:r>
    </w:p>
    <w:p>
      <w:pPr>
        <w:pStyle w:val="ListBullet"/>
      </w:pPr>
      <w:r>
        <w:t>Domain (existing): $15/year</w:t>
      </w:r>
    </w:p>
    <w:p>
      <w:pPr>
        <w:pStyle w:val="ListBullet"/>
      </w:pPr>
      <w:r>
        <w:t>Email Marketing (Mailchimp/Klaviyo, free tier initially): $0-540/year</w:t>
      </w:r>
    </w:p>
    <w:p>
      <w:pPr>
        <w:pStyle w:val="ListBullet"/>
      </w:pPr>
      <w:r>
        <w:t>Claude API (content generation): $240-600/year</w:t>
      </w:r>
    </w:p>
    <w:p>
      <w:pPr>
        <w:pStyle w:val="ListBullet"/>
      </w:pPr>
      <w:r>
        <w:t>Amazon Professional Seller: $480/year</w:t>
      </w:r>
    </w:p>
    <w:p>
      <w:pPr>
        <w:pStyle w:val="ListBullet"/>
      </w:pPr>
      <w:r>
        <w:t>Amazon Vine (one-time per product): ~$800-1,200</w:t>
      </w:r>
    </w:p>
    <w:p>
      <w:pPr>
        <w:pStyle w:val="ListBullet"/>
      </w:pPr>
      <w:r>
        <w:t>Product Photography (one-time): $500-1,500</w:t>
      </w:r>
    </w:p>
    <w:p>
      <w:pPr>
        <w:pStyle w:val="ListBullet"/>
      </w:pPr>
      <w:r>
        <w:t>Amazon Sponsored Products: $3,600-5,400/year</w:t>
      </w:r>
    </w:p>
    <w:p>
      <w:pPr>
        <w:pStyle w:val="ListBullet"/>
      </w:pPr>
      <w:r>
        <w:t>Google/Meta Ads (Phase 4 only): $3,600-6,000/year</w:t>
      </w:r>
    </w:p>
    <w:p>
      <w:r>
        <w:rPr>
          <w:b/>
        </w:rPr>
        <w:t>Total Year 1 Estimate: $5,500-$10,000</w:t>
      </w:r>
    </w:p>
    <w:p>
      <w:r>
        <w:t>Note: Developer time is a separate arrangement. Infrastructure cost is essentially $0 — the GitHub repo is free, GitHub Actions free tier is sufficient, and the Claude API is the only per-use cost at modest volume. Shopify ($468/year) is removed from the budget until a migration is justified by data.</w:t>
      </w:r>
    </w:p>
    <w:p>
      <w:pPr>
        <w:pStyle w:val="Heading1"/>
      </w:pPr>
      <w:r>
        <w:t>90-Day Action Plan</w:t>
      </w:r>
    </w:p>
    <w:p>
      <w:pPr>
        <w:pStyle w:val="Heading2"/>
      </w:pPr>
      <w:r>
        <w:t>Weeks 1-2: Data &amp; Amazon Application</w:t>
      </w:r>
    </w:p>
    <w:p>
      <w:pPr>
        <w:pStyle w:val="ListBullet"/>
      </w:pPr>
      <w:r>
        <w:t>Set up repo structure, populate product catalog with current store data [DONE]</w:t>
      </w:r>
    </w:p>
    <w:p>
      <w:pPr>
        <w:pStyle w:val="ListBullet"/>
      </w:pPr>
      <w:r>
        <w:t>Apply for Amazon Seller Central Professional account</w:t>
      </w:r>
    </w:p>
    <w:p>
      <w:pPr>
        <w:pStyle w:val="ListBullet"/>
      </w:pPr>
      <w:r>
        <w:t>Apply for Grocery &amp; Gourmet Foods category approval</w:t>
      </w:r>
    </w:p>
    <w:p>
      <w:pPr>
        <w:pStyle w:val="ListBullet"/>
      </w:pPr>
      <w:r>
        <w:t>Run competitor price check on Amazon</w:t>
      </w:r>
    </w:p>
    <w:p>
      <w:pPr>
        <w:pStyle w:val="ListBullet"/>
      </w:pPr>
      <w:r>
        <w:t>Work out shipping cost model (per-can costs, materials, carrier rates)</w:t>
      </w:r>
    </w:p>
    <w:p>
      <w:pPr>
        <w:pStyle w:val="Heading2"/>
      </w:pPr>
      <w:r>
        <w:t>Weeks 3-4: Content &amp; Photography</w:t>
      </w:r>
    </w:p>
    <w:p>
      <w:pPr>
        <w:pStyle w:val="ListBullet"/>
      </w:pPr>
      <w:r>
        <w:t>Professional product photography session (Amazon-compliant + lifestyle)</w:t>
      </w:r>
    </w:p>
    <w:p>
      <w:pPr>
        <w:pStyle w:val="ListBullet"/>
      </w:pPr>
      <w:r>
        <w:t>Generate SEO-optimized product descriptions for all products</w:t>
      </w:r>
    </w:p>
    <w:p>
      <w:pPr>
        <w:pStyle w:val="ListBullet"/>
      </w:pPr>
      <w:r>
        <w:t>Write cornerstone content: "Our Story", buyer's guide, 2-3 recipes</w:t>
      </w:r>
    </w:p>
    <w:p>
      <w:pPr>
        <w:pStyle w:val="ListBullet"/>
      </w:pPr>
      <w:r>
        <w:t>Set up email capture on GoDaddy site with 10% discount offer</w:t>
      </w:r>
    </w:p>
    <w:p>
      <w:pPr>
        <w:pStyle w:val="ListBullet"/>
      </w:pPr>
      <w:r>
        <w:t>Set up Google Analytics 4, Search Console, Meta Pixel</w:t>
      </w:r>
    </w:p>
    <w:p>
      <w:pPr>
        <w:pStyle w:val="ListBullet"/>
      </w:pPr>
      <w:r>
        <w:t>Set up email marketing platform and create welcome sequence</w:t>
      </w:r>
    </w:p>
    <w:p>
      <w:pPr>
        <w:pStyle w:val="Heading2"/>
      </w:pPr>
      <w:r>
        <w:t>Weeks 5-8: Amazon Listings &amp; Site Updates</w:t>
      </w:r>
    </w:p>
    <w:p>
      <w:pPr>
        <w:pStyle w:val="ListBullet"/>
      </w:pPr>
      <w:r>
        <w:t>Generate Amazon listing content for all canned meat products</w:t>
      </w:r>
    </w:p>
    <w:p>
      <w:pPr>
        <w:pStyle w:val="ListBullet"/>
      </w:pPr>
      <w:r>
        <w:t>Create Amazon listings on Seller Central</w:t>
      </w:r>
    </w:p>
    <w:p>
      <w:pPr>
        <w:pStyle w:val="ListBullet"/>
      </w:pPr>
      <w:r>
        <w:t>Enroll products in Amazon Vine</w:t>
      </w:r>
    </w:p>
    <w:p>
      <w:pPr>
        <w:pStyle w:val="ListBullet"/>
      </w:pPr>
      <w:r>
        <w:t>Update GoDaddy product descriptions with new optimized copy</w:t>
      </w:r>
    </w:p>
    <w:p>
      <w:pPr>
        <w:pStyle w:val="ListBullet"/>
      </w:pPr>
      <w:r>
        <w:t>Add cornerstone content to GoDaddy site</w:t>
      </w:r>
    </w:p>
    <w:p>
      <w:pPr>
        <w:pStyle w:val="ListBullet"/>
      </w:pPr>
      <w:r>
        <w:t>Launch first email newsletter</w:t>
      </w:r>
    </w:p>
    <w:p>
      <w:pPr>
        <w:pStyle w:val="Heading2"/>
      </w:pPr>
      <w:r>
        <w:t>Weeks 9-12: Amazon Optimization</w:t>
      </w:r>
    </w:p>
    <w:p>
      <w:pPr>
        <w:pStyle w:val="ListBullet"/>
      </w:pPr>
      <w:r>
        <w:t>Launch Amazon Sponsored Products ($10-15/day budget)</w:t>
      </w:r>
    </w:p>
    <w:p>
      <w:pPr>
        <w:pStyle w:val="ListBullet"/>
      </w:pPr>
      <w:r>
        <w:t>Monitor and optimize Amazon listings weekly</w:t>
      </w:r>
    </w:p>
    <w:p>
      <w:pPr>
        <w:pStyle w:val="ListBullet"/>
      </w:pPr>
      <w:r>
        <w:t>Use "Request a Review" on all Amazon orders</w:t>
      </w:r>
    </w:p>
    <w:p>
      <w:pPr>
        <w:pStyle w:val="ListBullet"/>
      </w:pPr>
      <w:r>
        <w:t>Begin social media posting on Instagram (2-3x/week)</w:t>
      </w:r>
    </w:p>
    <w:p>
      <w:pPr>
        <w:pStyle w:val="ListBullet"/>
      </w:pPr>
      <w:r>
        <w:t>Review all data and adjust strategy for Phase 2</w:t>
      </w:r>
    </w:p>
    <w:p>
      <w:pPr>
        <w:pStyle w:val="ListBullet"/>
      </w:pPr>
      <w:r>
        <w:t>Assess: Is Amazon revenue validating the business? Is GoDaddy becoming a bottleneck?</w:t>
      </w:r>
    </w:p>
    <w:p>
      <w:pPr>
        <w:pStyle w:val="Heading1"/>
      </w:pPr>
      <w:r>
        <w:t>Key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3-Month Target</w:t>
            </w:r>
          </w:p>
        </w:tc>
        <w:tc>
          <w:tcPr>
            <w:tcW w:type="dxa" w:w="2160"/>
          </w:tcPr>
          <w:p>
            <w:r>
              <w:t>6-Month Target</w:t>
            </w:r>
          </w:p>
        </w:tc>
        <w:tc>
          <w:tcPr>
            <w:tcW w:type="dxa" w:w="2160"/>
          </w:tcPr>
          <w:p>
            <w:r>
              <w:t>12-Month Target</w:t>
            </w:r>
          </w:p>
        </w:tc>
      </w:tr>
      <w:tr>
        <w:tc>
          <w:tcPr>
            <w:tcW w:type="dxa" w:w="2160"/>
          </w:tcPr>
          <w:p>
            <w:r>
              <w:t>Monthly GoDaddy Revenue</w:t>
            </w:r>
          </w:p>
        </w:tc>
        <w:tc>
          <w:tcPr>
            <w:tcW w:type="dxa" w:w="2160"/>
          </w:tcPr>
          <w:p>
            <w:r>
              <w:t>$1,000-2,000</w:t>
            </w:r>
          </w:p>
        </w:tc>
        <w:tc>
          <w:tcPr>
            <w:tcW w:type="dxa" w:w="2160"/>
          </w:tcPr>
          <w:p>
            <w:r>
              <w:t>$2,000-3,000</w:t>
            </w:r>
          </w:p>
        </w:tc>
        <w:tc>
          <w:tcPr>
            <w:tcW w:type="dxa" w:w="2160"/>
          </w:tcPr>
          <w:p>
            <w:r>
              <w:t>$3,000-5,000</w:t>
            </w:r>
          </w:p>
        </w:tc>
      </w:tr>
      <w:tr>
        <w:tc>
          <w:tcPr>
            <w:tcW w:type="dxa" w:w="2160"/>
          </w:tcPr>
          <w:p>
            <w:r>
              <w:t>Monthly Amazon Revenue</w:t>
            </w:r>
          </w:p>
        </w:tc>
        <w:tc>
          <w:tcPr>
            <w:tcW w:type="dxa" w:w="2160"/>
          </w:tcPr>
          <w:p>
            <w:r>
              <w:t>— (listing)</w:t>
            </w:r>
          </w:p>
        </w:tc>
        <w:tc>
          <w:tcPr>
            <w:tcW w:type="dxa" w:w="2160"/>
          </w:tcPr>
          <w:p>
            <w:r>
              <w:t>$1,000-3,000</w:t>
            </w:r>
          </w:p>
        </w:tc>
        <w:tc>
          <w:tcPr>
            <w:tcW w:type="dxa" w:w="2160"/>
          </w:tcPr>
          <w:p>
            <w:r>
              <w:t>$5,000-10,000</w:t>
            </w:r>
          </w:p>
        </w:tc>
      </w:tr>
      <w:tr>
        <w:tc>
          <w:tcPr>
            <w:tcW w:type="dxa" w:w="2160"/>
          </w:tcPr>
          <w:p>
            <w:r>
              <w:t>Amazon Reviews (per product)</w:t>
            </w:r>
          </w:p>
        </w:tc>
        <w:tc>
          <w:tcPr>
            <w:tcW w:type="dxa" w:w="2160"/>
          </w:tcPr>
          <w:p>
            <w:r>
              <w:t>15-25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150+</w:t>
            </w:r>
          </w:p>
        </w:tc>
      </w:tr>
      <w:tr>
        <w:tc>
          <w:tcPr>
            <w:tcW w:type="dxa" w:w="2160"/>
          </w:tcPr>
          <w:p>
            <w:r>
              <w:t>Email List Size</w:t>
            </w:r>
          </w:p>
        </w:tc>
        <w:tc>
          <w:tcPr>
            <w:tcW w:type="dxa" w:w="2160"/>
          </w:tcPr>
          <w:p>
            <w:r>
              <w:t>100-250</w:t>
            </w:r>
          </w:p>
        </w:tc>
        <w:tc>
          <w:tcPr>
            <w:tcW w:type="dxa" w:w="2160"/>
          </w:tcPr>
          <w:p>
            <w:r>
              <w:t>500-1,000</w:t>
            </w:r>
          </w:p>
        </w:tc>
        <w:tc>
          <w:tcPr>
            <w:tcW w:type="dxa" w:w="2160"/>
          </w:tcPr>
          <w:p>
            <w:r>
              <w:t>2,000-3,000</w:t>
            </w:r>
          </w:p>
        </w:tc>
      </w:tr>
      <w:tr>
        <w:tc>
          <w:tcPr>
            <w:tcW w:type="dxa" w:w="2160"/>
          </w:tcPr>
          <w:p>
            <w:r>
              <w:t>Monthly Website Traffic</w:t>
            </w:r>
          </w:p>
        </w:tc>
        <w:tc>
          <w:tcPr>
            <w:tcW w:type="dxa" w:w="2160"/>
          </w:tcPr>
          <w:p>
            <w:r>
              <w:t>300-500</w:t>
            </w:r>
          </w:p>
        </w:tc>
        <w:tc>
          <w:tcPr>
            <w:tcW w:type="dxa" w:w="2160"/>
          </w:tcPr>
          <w:p>
            <w:r>
              <w:t>1,000-2,000</w:t>
            </w:r>
          </w:p>
        </w:tc>
        <w:tc>
          <w:tcPr>
            <w:tcW w:type="dxa" w:w="2160"/>
          </w:tcPr>
          <w:p>
            <w:r>
              <w:t>3,000-5,000</w:t>
            </w:r>
          </w:p>
        </w:tc>
      </w:tr>
      <w:tr>
        <w:tc>
          <w:tcPr>
            <w:tcW w:type="dxa" w:w="2160"/>
          </w:tcPr>
          <w:p>
            <w:r>
              <w:t>Amazon Conversion Rate</w:t>
            </w:r>
          </w:p>
        </w:tc>
        <w:tc>
          <w:tcPr>
            <w:tcW w:type="dxa" w:w="2160"/>
          </w:tcPr>
          <w:p>
            <w:r>
              <w:t>5-8%</w:t>
            </w:r>
          </w:p>
        </w:tc>
        <w:tc>
          <w:tcPr>
            <w:tcW w:type="dxa" w:w="2160"/>
          </w:tcPr>
          <w:p>
            <w:r>
              <w:t>8-12%</w:t>
            </w:r>
          </w:p>
        </w:tc>
        <w:tc>
          <w:tcPr>
            <w:tcW w:type="dxa" w:w="2160"/>
          </w:tcPr>
          <w:p>
            <w:r>
              <w:t>12-15%</w:t>
            </w:r>
          </w:p>
        </w:tc>
      </w:tr>
      <w:tr>
        <w:tc>
          <w:tcPr>
            <w:tcW w:type="dxa" w:w="2160"/>
          </w:tcPr>
          <w:p>
            <w:r>
              <w:t>Repeat Customer Rate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25%+</w:t>
            </w:r>
          </w:p>
        </w:tc>
      </w:tr>
    </w:tbl>
    <w:p>
      <w:pPr>
        <w:pStyle w:val="Heading1"/>
      </w:pPr>
      <w:r>
        <w:t>Next Steps</w:t>
      </w:r>
    </w:p>
    <w:p>
      <w:r>
        <w:t>The recommended immediate moves are:</w:t>
      </w:r>
    </w:p>
    <w:p>
      <w:pPr>
        <w:pStyle w:val="ListBullet"/>
      </w:pPr>
      <w:r>
        <w:t>Review this updated plan together and confirm priorities</w:t>
      </w:r>
    </w:p>
    <w:p>
      <w:pPr>
        <w:pStyle w:val="ListBullet"/>
      </w:pPr>
      <w:r>
        <w:t>Steve: provide cost-per-unit data for all products (needed for pricing/margin analysis)</w:t>
      </w:r>
    </w:p>
    <w:p>
      <w:pPr>
        <w:pStyle w:val="ListBullet"/>
      </w:pPr>
      <w:r>
        <w:t>Steve: schedule product photography session</w:t>
      </w:r>
    </w:p>
    <w:p>
      <w:pPr>
        <w:pStyle w:val="ListBullet"/>
      </w:pPr>
      <w:r>
        <w:t>Ric: apply for Amazon Seller Central and Grocery category approval</w:t>
      </w:r>
    </w:p>
    <w:p>
      <w:pPr>
        <w:pStyle w:val="ListBullet"/>
      </w:pPr>
      <w:r>
        <w:t>Ric: run competitor price check on Amazon</w:t>
      </w:r>
    </w:p>
    <w:p>
      <w:pPr>
        <w:pStyle w:val="ListBullet"/>
      </w:pPr>
      <w:r>
        <w:t>Ric: generate Amazon listing content and SEO-optimized product descriptions</w:t>
      </w:r>
    </w:p>
    <w:p>
      <w:pPr>
        <w:pStyle w:val="ListBullet"/>
      </w:pPr>
      <w:r>
        <w:t>Start the 90-day action plan</w:t>
      </w:r>
    </w:p>
    <w:p>
      <w:r>
        <w:t>The beauty of this focused approach is that by concentrating on two channels (GoDaddy + Amazon) instead of six, Steve can give each one the attention it deserves while the AI automation handles the content and operational heavy lifting.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